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4D889" w14:textId="77777777" w:rsidR="008E7DA1" w:rsidRDefault="00F61C3C">
      <w:pPr>
        <w:pStyle w:val="Heading1"/>
      </w:pPr>
      <w:r>
        <w:t>Anagram Checking Algorithm</w:t>
      </w:r>
    </w:p>
    <w:p w14:paraId="3D93C454" w14:textId="77777777" w:rsidR="008E7DA1" w:rsidRDefault="00F61C3C">
      <w:pPr>
        <w:pStyle w:val="Heading2"/>
      </w:pPr>
      <w:r>
        <w:t>Problem Statement</w:t>
      </w:r>
    </w:p>
    <w:p w14:paraId="68DFAC12" w14:textId="77777777" w:rsidR="008E7DA1" w:rsidRDefault="00F61C3C">
      <w:r>
        <w:t>We need to check whether two given words are anagrams, meaning they contain exactly the same characters but possibly in a different order. For example, the words 'tea' and 'eat' are anagrams because they consist of the same letters arranged differently.</w:t>
      </w:r>
    </w:p>
    <w:p w14:paraId="67D91B68" w14:textId="77777777" w:rsidR="008E7DA1" w:rsidRDefault="00F61C3C">
      <w:pPr>
        <w:pStyle w:val="Heading2"/>
      </w:pPr>
      <w:r>
        <w:t>Design the Algorithm</w:t>
      </w:r>
    </w:p>
    <w:p w14:paraId="0EFD6211" w14:textId="77777777" w:rsidR="008E7DA1" w:rsidRDefault="00F61C3C">
      <w:r>
        <w:t>Algorithm:</w:t>
      </w:r>
    </w:p>
    <w:p w14:paraId="29A7CE44" w14:textId="77777777" w:rsidR="008E7DA1" w:rsidRDefault="00F61C3C">
      <w:pPr>
        <w:pStyle w:val="ListNumber"/>
      </w:pPr>
      <w:r>
        <w:t>Input two strings word1 and word2.</w:t>
      </w:r>
    </w:p>
    <w:p w14:paraId="25A0C100" w14:textId="77777777" w:rsidR="008E7DA1" w:rsidRDefault="00F61C3C">
      <w:pPr>
        <w:pStyle w:val="ListNumber"/>
      </w:pPr>
      <w:r>
        <w:t>If their lengths are not equal, return False.</w:t>
      </w:r>
    </w:p>
    <w:p w14:paraId="2318DC9E" w14:textId="77777777" w:rsidR="008E7DA1" w:rsidRDefault="00F61C3C">
      <w:pPr>
        <w:pStyle w:val="ListNumber"/>
      </w:pPr>
      <w:r>
        <w:t>Sort both strings alphabetically.</w:t>
      </w:r>
    </w:p>
    <w:p w14:paraId="0BD4550B" w14:textId="77777777" w:rsidR="008E7DA1" w:rsidRDefault="00F61C3C">
      <w:pPr>
        <w:pStyle w:val="ListNumber"/>
      </w:pPr>
      <w:r>
        <w:t>Compare the sorted strings.</w:t>
      </w:r>
    </w:p>
    <w:p w14:paraId="6BCF50F3" w14:textId="77777777" w:rsidR="008E7DA1" w:rsidRDefault="00F61C3C">
      <w:pPr>
        <w:pStyle w:val="ListNumber"/>
      </w:pPr>
      <w:r>
        <w:t>If they are identical, return True; otherwise, return False.</w:t>
      </w:r>
    </w:p>
    <w:p w14:paraId="0B615ED6" w14:textId="77777777" w:rsidR="008E7DA1" w:rsidRDefault="00F61C3C">
      <w:pPr>
        <w:pStyle w:val="Heading2"/>
      </w:pPr>
      <w:r>
        <w:t>Pseudocode</w:t>
      </w:r>
    </w:p>
    <w:p w14:paraId="317FE23A" w14:textId="77777777" w:rsidR="008E7DA1" w:rsidRDefault="00F61C3C">
      <w:r>
        <w:t>Bool isAnagram(string word1, string word2) {</w:t>
      </w:r>
      <w:r>
        <w:br/>
        <w:t xml:space="preserve">    if (word1.size() != word2.size()) {</w:t>
      </w:r>
      <w:r>
        <w:br/>
        <w:t xml:space="preserve">        return false;</w:t>
      </w:r>
      <w:r>
        <w:br/>
        <w:t xml:space="preserve">    }</w:t>
      </w:r>
      <w:r>
        <w:br/>
        <w:t xml:space="preserve">    if (sorted(word1) == sorted(word2)) {</w:t>
      </w:r>
      <w:r>
        <w:br/>
        <w:t xml:space="preserve">        return true;</w:t>
      </w:r>
      <w:r>
        <w:br/>
        <w:t xml:space="preserve">    }</w:t>
      </w:r>
      <w:r>
        <w:br/>
        <w:t xml:space="preserve">    else {</w:t>
      </w:r>
      <w:r>
        <w:br/>
        <w:t xml:space="preserve">        return false;</w:t>
      </w:r>
      <w:r>
        <w:br/>
        <w:t xml:space="preserve">    }</w:t>
      </w:r>
      <w:r>
        <w:br/>
        <w:t>}</w:t>
      </w:r>
    </w:p>
    <w:p w14:paraId="1216A48A" w14:textId="16174656" w:rsidR="008E7DA1" w:rsidRDefault="00F61C3C">
      <w:pPr>
        <w:pStyle w:val="Heading2"/>
      </w:pPr>
      <w:r>
        <w:t>Analyze the Complexity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EB6C47" w14:paraId="2E465F79" w14:textId="77777777" w:rsidTr="00EB6C47">
        <w:tc>
          <w:tcPr>
            <w:tcW w:w="4428" w:type="dxa"/>
          </w:tcPr>
          <w:p w14:paraId="3E6DABBF" w14:textId="62441AA6" w:rsidR="00EB6C47" w:rsidRDefault="00EB6C47" w:rsidP="00EB6C47">
            <w:r>
              <w:t>Operation</w:t>
            </w:r>
          </w:p>
        </w:tc>
        <w:tc>
          <w:tcPr>
            <w:tcW w:w="4428" w:type="dxa"/>
          </w:tcPr>
          <w:p w14:paraId="106282F3" w14:textId="4F676F4F" w:rsidR="00EB6C47" w:rsidRDefault="00EB6C47" w:rsidP="00EB6C47">
            <w:r>
              <w:t>Complexity</w:t>
            </w:r>
          </w:p>
        </w:tc>
      </w:tr>
      <w:tr w:rsidR="00EB6C47" w14:paraId="65E2FF41" w14:textId="77777777" w:rsidTr="00EB6C47">
        <w:tc>
          <w:tcPr>
            <w:tcW w:w="4428" w:type="dxa"/>
          </w:tcPr>
          <w:p w14:paraId="5CC96B77" w14:textId="14C3FE1B" w:rsidR="00EB6C47" w:rsidRDefault="00EB6C47" w:rsidP="00EB6C47">
            <w:r>
              <w:t>Sorting each string</w:t>
            </w:r>
          </w:p>
        </w:tc>
        <w:tc>
          <w:tcPr>
            <w:tcW w:w="4428" w:type="dxa"/>
          </w:tcPr>
          <w:p w14:paraId="362C8B26" w14:textId="187D7DE2" w:rsidR="00EB6C47" w:rsidRDefault="00EB6C47" w:rsidP="00EB6C47">
            <w:r>
              <w:t>O (n log n)</w:t>
            </w:r>
          </w:p>
        </w:tc>
      </w:tr>
      <w:tr w:rsidR="00EB6C47" w14:paraId="409CBA01" w14:textId="77777777" w:rsidTr="00EB6C47">
        <w:tc>
          <w:tcPr>
            <w:tcW w:w="4428" w:type="dxa"/>
          </w:tcPr>
          <w:p w14:paraId="50674145" w14:textId="2A0B188E" w:rsidR="00EB6C47" w:rsidRDefault="00EB6C47" w:rsidP="00EB6C47">
            <w:r>
              <w:t>Comparison</w:t>
            </w:r>
          </w:p>
        </w:tc>
        <w:tc>
          <w:tcPr>
            <w:tcW w:w="4428" w:type="dxa"/>
          </w:tcPr>
          <w:p w14:paraId="243FDA0C" w14:textId="0EC78D1E" w:rsidR="00EB6C47" w:rsidRDefault="00EB6C47" w:rsidP="00EB6C47">
            <w:r>
              <w:t>O(n)</w:t>
            </w:r>
          </w:p>
        </w:tc>
      </w:tr>
      <w:tr w:rsidR="00EB6C47" w14:paraId="070C0AE3" w14:textId="77777777" w:rsidTr="00EB6C47">
        <w:tc>
          <w:tcPr>
            <w:tcW w:w="4428" w:type="dxa"/>
          </w:tcPr>
          <w:p w14:paraId="57988251" w14:textId="3D6CB561" w:rsidR="00EB6C47" w:rsidRDefault="00EB6C47" w:rsidP="00EB6C47">
            <w:r>
              <w:t>Total Time Complexity</w:t>
            </w:r>
          </w:p>
        </w:tc>
        <w:tc>
          <w:tcPr>
            <w:tcW w:w="4428" w:type="dxa"/>
          </w:tcPr>
          <w:p w14:paraId="10CC41FC" w14:textId="0E771133" w:rsidR="00EB6C47" w:rsidRDefault="00EB6C47" w:rsidP="00EB6C47">
            <w:proofErr w:type="gramStart"/>
            <w:r>
              <w:t>O(</w:t>
            </w:r>
            <w:proofErr w:type="gramEnd"/>
            <w:r>
              <w:t>n log n)</w:t>
            </w:r>
          </w:p>
        </w:tc>
      </w:tr>
      <w:tr w:rsidR="00EB6C47" w14:paraId="448508B7" w14:textId="77777777" w:rsidTr="00EB6C47">
        <w:tc>
          <w:tcPr>
            <w:tcW w:w="4428" w:type="dxa"/>
          </w:tcPr>
          <w:p w14:paraId="0414757F" w14:textId="77777777" w:rsidR="00EB6C47" w:rsidRDefault="00EB6C47" w:rsidP="005A51DC">
            <w:r>
              <w:t>Space Complexity</w:t>
            </w:r>
          </w:p>
        </w:tc>
        <w:tc>
          <w:tcPr>
            <w:tcW w:w="4428" w:type="dxa"/>
          </w:tcPr>
          <w:p w14:paraId="1FEC3A4B" w14:textId="77777777" w:rsidR="00EB6C47" w:rsidRDefault="00EB6C47" w:rsidP="005A51DC">
            <w:r>
              <w:t>O(n)</w:t>
            </w:r>
          </w:p>
        </w:tc>
      </w:tr>
    </w:tbl>
    <w:p w14:paraId="790A0880" w14:textId="2EB3CB26" w:rsidR="00F61C3C" w:rsidRDefault="00F61C3C"/>
    <w:p w14:paraId="42854AB8" w14:textId="354C094B" w:rsidR="00061CFB" w:rsidRDefault="00061CF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61CFB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Conclusion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: </w:t>
      </w:r>
    </w:p>
    <w:p w14:paraId="410D63E1" w14:textId="011E934E" w:rsidR="00061CFB" w:rsidRPr="00061CFB" w:rsidRDefault="00061CFB">
      <w:r w:rsidRPr="00061CFB">
        <w:t>This algorithm correctly determines whether two words are anagrams using sorting and comparison, providing an efficient solution with a time complexity of O</w:t>
      </w:r>
      <w:r>
        <w:t xml:space="preserve"> </w:t>
      </w:r>
      <w:r w:rsidRPr="00061CFB">
        <w:t>(n log n).</w:t>
      </w:r>
    </w:p>
    <w:sectPr w:rsidR="00061CFB" w:rsidRPr="00061C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CFB"/>
    <w:rsid w:val="0015074B"/>
    <w:rsid w:val="0029639D"/>
    <w:rsid w:val="00326F90"/>
    <w:rsid w:val="008E7DA1"/>
    <w:rsid w:val="00AA1D8D"/>
    <w:rsid w:val="00B47730"/>
    <w:rsid w:val="00CB0664"/>
    <w:rsid w:val="00EB6C47"/>
    <w:rsid w:val="00F61C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8ED37C"/>
  <w14:defaultImageDpi w14:val="300"/>
  <w15:docId w15:val="{F0FEA2CB-0EE0-442C-8BED-03F93B736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C4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0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933</Characters>
  <Application>Microsoft Office Word</Application>
  <DocSecurity>0</DocSecurity>
  <Lines>40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A Elsayed</cp:lastModifiedBy>
  <cp:revision>3</cp:revision>
  <dcterms:created xsi:type="dcterms:W3CDTF">2013-12-23T23:15:00Z</dcterms:created>
  <dcterms:modified xsi:type="dcterms:W3CDTF">2025-11-14T13:02:00Z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a16ef4f7-1595-49dd-a409-fa3a35860744</vt:lpwstr>
  </property>
</Properties>
</file>